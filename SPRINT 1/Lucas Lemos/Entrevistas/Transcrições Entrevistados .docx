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 w:val="1"/>
          <w:bCs w:val="1"/>
          <w:rtl w:val="0"/>
        </w:rPr>
        <w:t xml:space="preserve">Transcrições Entrevistas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Entrevistado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1: Qual é a sua instituição de ensino, curso e período?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Resposta: Curso Direito na PUC e estou no sexto período.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2: Durante a graduação, você já precisou comprar algum material acadêmico? Quais?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Resposta: Sim. Já precisei comprar mochila, notebook, caderno e caneta.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3: Você já procurou comprar algum desses materiais usados? Como foi essa experiência?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Resposta: Nunca procurei comprar materiais usados, pois não tive essa necessidade. Além disso, os itens que encontrei, como mochilas, não estavam em bom estado de conservação.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4: Onde você costuma procurar materiais acadêmicos usados?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Resposta: Costumo procurar com amigos da faculdade ou com pessoas da família.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5: Qual foi a maior dificuldade que você já encontrou nesse processo?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Resposta: A principal dificuldade foi o estado de conservação dos materiais.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6: Quando você não consegue encontrar um material usado, o que costuma fazer?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Resposta: Compro um produto novo em uma loja.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7: Você possui materiais acadêmicos que não utiliza mais? O que costuma fazer com eles?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Resposta: Sim. Na maioria das vezes, doo os materiais para pessoas que precisam.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8: Caso já tenha comprado ou vendido um material usado, o que tornou essa experiência fácil ou difícil?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Resposta: A falta de confiança e o estado de conservação foram as principais dificuldades.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9: Pensando na compra e venda de materiais acadêmicos usados, o que poderia tornar esse processo mais fácil, seguro ou conveniente para você?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Resposta: Preços convenientes e condizentes com o estado do material, além de uma boa comunicação entre comprador e vendedor.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10: Se você pudesse mudar alguma coisa na maneira como estudantes encontram, compram ou vendem materiais acadêmicos usados hoje, o que seria?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Resposta: Eu permitiria a venda apenas de materiais que ainda estivessem em bom estado e com preços compatíveis com o fato de serem usados, abaixo do valor de um produto novo.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Entrevistado 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1: Qual é a sua instituição de ensino, curso e período?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Resposta: Curso Arquitetura na PUC e estou no primeiro período.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2: Durante a graduação, você já precisou comprar algum material acadêmico? Quais?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Resposta: Sim. Já precisei comprar alguns materiais, como prancheta e base de corte.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3: Você já procurou comprar algum desses materiais usados? Como foi essa experiência?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Resposta: Já tentei procurar materiais usados, mas é difícil encontrá-los, principalmente em bom estado de conservação.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4: Onde você costuma procurar materiais acadêmicos usados?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Resposta: Geralmente procuro em grupos de WhatsApp da faculdade ou em sites como a Amazon.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5: Qual foi a maior dificuldade que você já encontrou nesse processo?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Resposta: A maior dificuldade é encontrar um site confiável.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6: Quando você não consegue encontrar um material usado, o que costuma fazer?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Resposta: Quando não encontro um material usado, opto por comprar um novo.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7: Você possui materiais acadêmicos que não utiliza mais? O que costuma fazer com eles?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Resposta: Os materiais que não uso mais geralmente são descartados ou ficam guardados.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8: Caso já tenha comprado ou vendido um material usado, o que tornou essa experiência fácil ou difícil?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Resposta: Já comprei materiais usados, mas nunca vendi. Vender é trabalhoso porque é difícil encontrar um local adequado e pessoas interessadas.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9: Pensando na compra e venda de materiais acadêmicos usados, o que poderia tornar esse processo mais fácil, seguro ou conveniente para você?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Resposta: Um site seguro e específico para facilitar as vendas.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10: Se você pudesse mudar alguma coisa na maneira como estudantes encontram, compram ou vendem materiais acadêmicos usados hoje, o que seria?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Resposta: Criaria sites mais simples e acessíveis para a compra e venda de materiais acadêmicos usados.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Entrevistado 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1: Qual é a sua instituição de ensino, curso e período?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Resposta: Curso Economia na PUC e estou no terceiro período.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2: Durante a graduação, você já precisou comprar algum material acadêmico? Quais?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Resposta: Sim. Já precisei comprar livros e apostilas.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3: Você já procurou comprar algum desses materiais usados? Como foi essa experiência?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Resposta: Já comprei materiais usados e, até o momento, a experiência deu certo.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4: Onde você costuma procurar materiais acadêmicos usados?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Resposta: Costumo procurar no Facebook.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5: Qual foi a maior dificuldade que você já encontrou nesse processo?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Resposta: A maior dificuldade foi saber se o produto realmente estava em bom estado, se o vendedor era confiável e se eu receberia o material.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6: Quando você não consegue encontrar um material usado, o que costuma fazer?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Resposta: Quando não encontro, preciso comprar um novo e pagar o valor integral.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7: Você possui materiais acadêmicos que não utiliza mais? O que costuma fazer com eles?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Resposta: Tenho livros acadêmicos que não uso mais. Eles ficam guardados em casa até eu me desfazer deles gratuitamente.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8: Caso já tenha comprado ou vendido um material usado, o que tornou essa experiência fácil ou difícil?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Resposta: A principal dificuldade foi não ter garantia de que o produto seria entregue e estaria em boas condições.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9: Pensando na compra e venda de materiais acadêmicos usados, o que poderia tornar esse processo mais fácil, seguro ou conveniente para você?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Resposta: Uma plataforma específica para estudantes e para a própria faculdade tornaria o processo mais fácil.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10: Se você pudesse mudar alguma coisa na maneira como estudantes encontram, compram ou vendem materiais acadêmicos usados hoje, o que seria?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Resposta: Criaria uma plataforma que ajudasse os estudantes a comprar e vender materiais acadêmicos usados.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Entrevistado 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1: Qual é a sua instituição de ensino, curso e período?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Resposta: Meu nome é João Gabriel, curso Medicina e estou no quarto período da Faculdade IDOMED.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2: Durante a graduação, você já precisou comprar algum material acadêmico? Quais?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Resposta: Sim. Já precisei comprar dois livros e um jaleco.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3: Você já procurou comprar algum desses materiais usados? Como foi essa experiência?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Resposta: Procurei comprar os dois livros usados, mas considerei mais seguro comprar novos.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4: Onde você costuma procurar materiais acadêmicos usados?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Resposta: Pesquisei na internet, principalmente na OLX e no Mercado Livre.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5: Qual foi a maior dificuldade que você já encontrou nesse processo?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Resposta: Minha maior dificuldade foi avaliar o estado de conservação do material e a confiança no vendedor.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6: Quando você não consegue encontrar um material usado, o que costuma fazer?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Resposta: Quando não encontro, compro o material novo.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7: Você possui materiais acadêmicos que não utiliza mais? O que costuma fazer com eles?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Resposta: Tenho materiais que não uso mais e os deixo guardados. Nunca vendi porque, para mim, não valeria muito a pena.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8: Caso já tenha comprado ou vendido um material usado, o que tornou essa experiência fácil ou difícil?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Resposta: Nunca cheguei a comprar nem vender um material usado.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9: Pensando na compra e venda de materiais acadêmicos usados, o que poderia tornar esse processo mais fácil, seguro ou conveniente para você?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Resposta: Um aplicativo confiável, com mais informações e avaliações sobre o vendedor e com confirmação do verdadeiro estado de conservação do produto.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10: Se você pudesse mudar alguma coisa na maneira como estudantes encontram, compram ou vendem materiais acadêmicos usados hoje, o que seria?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Resposta: Tornaria o processo mais seguro e organizado.</w:t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Entrevistado 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1: Qual é a sua instituição de ensino, curso e período?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Resposta: Estudo na Universidade Veiga de Almeida, curso Direito e estou no quarto período.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2: Durante a graduação, você já precisou comprar algum material acadêmico? Quais?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Resposta: Sim. Já precisei comprar Vade Mecum, códigos e livros didáticos.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3: Você já procurou comprar algum desses materiais usados? Como foi essa experiência?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Resposta: Já procurei materiais usados. Encontrei alguns, mas outros estavam muito desatualizados e não podiam ser utilizados.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4: Onde você costuma procurar materiais acadêmicos usados?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Resposta: Procuro diretamente no Google, em grupos de WhatsApp de compra, venda e troca de livros e também em grupos do Telegram.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5: Qual foi a maior dificuldade que você já encontrou nesse processo?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Resposta: A maior dificuldade é encontrar livros que não estejam ultrapassados e que ainda estejam em boas condições.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6: Quando você não consegue encontrar um material usado, o que costuma fazer?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Resposta: Quando não encontro, compro um novo. Se o material não for tão importante, continuo pesquisando ou desisto da compra.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7: Você possui materiais acadêmicos que não utiliza mais? O que costuma fazer com eles?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Resposta: Entrego os materiais que não uso mais para sebos ou anuncio em grupos de troca e venda de livros.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8: Caso já tenha comprado ou vendido um material usado, o que tornou essa experiência fácil ou difícil?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Resposta: Já comprei livros usados, mas nunca vendi. A maior dificuldade foi encontrar os livros em boas condições.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9: Pensando na compra e venda de materiais acadêmicos usados, o que poderia tornar esse processo mais fácil, seguro ou conveniente para você?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Resposta: Mais fotos dos livros e maior contato com o vendedor tornariam a compra e a venda mais fáceis e seguras.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10: Se você pudesse mudar alguma coisa na maneira como estudantes encontram, compram ou vendem materiais acadêmicos usados hoje, o que seria?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Resposta: Criaria um filtro para os livros anunciados, evitando materiais muito danificados ou sem condições de uso.</w:t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KVNzGzbJPYAGjKM3VxMoAlqjng==">CgMxLjA4AHIhMXJwaDJrRlZrRjRzR0NGTUZUU1ZMeXlGbTVmXy1fTmI3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